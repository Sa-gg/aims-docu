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AIMS – AI-Integrated Monitoring System</w:t>
      </w:r>
    </w:p>
    <w:p>
      <w:pPr>
        <w:jc w:val="center"/>
      </w:pPr>
      <w:r>
        <w:rPr>
          <w:b/>
          <w:color w:val="2E75B6"/>
          <w:sz w:val="28"/>
        </w:rPr>
        <w:t>Data Dictionary</w:t>
      </w:r>
    </w:p>
    <w:p>
      <w:pPr>
        <w:jc w:val="center"/>
      </w:pPr>
      <w:r>
        <w:rPr>
          <w:color w:val="606060"/>
          <w:sz w:val="18"/>
        </w:rPr>
        <w:t>Hinigaran National High School  ·  Database: PostgreSQL  ·  ORM: Prisma v6  ·  Date: May 11, 2026</w:t>
      </w:r>
    </w:p>
    <w:p/>
    <w:p>
      <w:r>
        <w:rPr>
          <w:b/>
          <w:color w:val="1F3864"/>
          <w:sz w:val="22"/>
        </w:rPr>
        <w:t>Enumeration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Enum Name</w:t>
            </w:r>
          </w:p>
        </w:tc>
        <w:tc>
          <w:tcPr>
            <w:tcW w:type="dxa" w:w="9808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Values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Role</w:t>
            </w:r>
          </w:p>
        </w:tc>
        <w:tc>
          <w:tcPr>
            <w:tcW w:type="dxa" w:w="9808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STUDENT, TEACHER, ADMIN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StorageBackend</w:t>
            </w:r>
          </w:p>
        </w:tc>
        <w:tc>
          <w:tcPr>
            <w:tcW w:type="dxa" w:w="9808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LOCAL, GDRIVE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ResourceStatus</w:t>
            </w:r>
          </w:p>
        </w:tc>
        <w:tc>
          <w:tcPr>
            <w:tcW w:type="dxa" w:w="9808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DRAFT, SCHEDULED, PUBLISHED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ResourceType</w:t>
            </w:r>
          </w:p>
        </w:tc>
        <w:tc>
          <w:tcPr>
            <w:tcW w:type="dxa" w:w="9808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PDF, DOCX, TXT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SubjectType</w:t>
            </w:r>
          </w:p>
        </w:tc>
        <w:tc>
          <w:tcPr>
            <w:tcW w:type="dxa" w:w="9808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LANGUAGE, MATH_SCIENCE, AP_ESP, MUSIC_ARTS, TLE, SHS_CORE, SHS_TRACK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MasteryLockMode</w:t>
            </w:r>
          </w:p>
        </w:tc>
        <w:tc>
          <w:tcPr>
            <w:tcW w:type="dxa" w:w="9808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PROSPECTIVE, RETROACTIVE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QuizStatus</w:t>
            </w:r>
          </w:p>
        </w:tc>
        <w:tc>
          <w:tcPr>
            <w:tcW w:type="dxa" w:w="9808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DRAFT, PUBLISHED, CLOSED, ARCHIVED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QuestionType</w:t>
            </w:r>
          </w:p>
        </w:tc>
        <w:tc>
          <w:tcPr>
            <w:tcW w:type="dxa" w:w="9808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MULTIPLE_CHOICE, TRUE_FALSE, SHORT_ANSWER, IDENTIFICATION, ENUMERATION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SubmissionStatus</w:t>
            </w:r>
          </w:p>
        </w:tc>
        <w:tc>
          <w:tcPr>
            <w:tcW w:type="dxa" w:w="9808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IN_PROGRESS, SUBMITTED, GRADED, RETURNED, MISSING, EXCUSED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TaskType</w:t>
            </w:r>
          </w:p>
        </w:tc>
        <w:tc>
          <w:tcPr>
            <w:tcW w:type="dxa" w:w="9808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ASSIGNMENT, WRITTEN_WORK, PERFORMANCE_TASK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TaskStatus</w:t>
            </w:r>
          </w:p>
        </w:tc>
        <w:tc>
          <w:tcPr>
            <w:tcW w:type="dxa" w:w="9808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DRAFT, PUBLISHED, CLOSED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TaskSubmissionStatus</w:t>
            </w:r>
          </w:p>
        </w:tc>
        <w:tc>
          <w:tcPr>
            <w:tcW w:type="dxa" w:w="9808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ASSIGNED, SUBMITTED, RETURNED, GRADED, MISSING, EXCUSED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AttachmentKind</w:t>
            </w:r>
          </w:p>
        </w:tc>
        <w:tc>
          <w:tcPr>
            <w:tcW w:type="dxa" w:w="9808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FILE, LINK, YOUTUBE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NotificationType</w:t>
            </w:r>
          </w:p>
        </w:tc>
        <w:tc>
          <w:tcPr>
            <w:tcW w:type="dxa" w:w="9808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REMEDIAL_PENDING</w:t>
            </w:r>
          </w:p>
        </w:tc>
      </w:tr>
    </w:tbl>
    <w:p/>
    <w:p>
      <w:r>
        <w:rPr>
          <w:b/>
          <w:color w:val="1F3864"/>
          <w:sz w:val="22"/>
        </w:rPr>
        <w:t>Table: users  (User)</w:t>
      </w:r>
    </w:p>
    <w:p>
      <w:r>
        <w:rPr>
          <w:i/>
          <w:color w:val="404040"/>
          <w:sz w:val="18"/>
        </w:rPr>
        <w:t>Stores all user accounts — students, teachers, and admins. Supports local auth, Google OAuth, and EnrollPro integration.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user identifier (UUID v4)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email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UQ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email address for authentication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emailVerified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the email address has been verified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emailVerifyToken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UQ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One-time token sent for email verification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emailVerifyExpiry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Expiry datetime for the email verification token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passwordHash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Bcrypt-hashed password for local authentication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firstName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User first name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lastName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User last name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role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ENUM(Role)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Access role: STUDENT, TEACHER, or ADMIN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googleSub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UQ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 OAuth unique subject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googleEmail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Email address from the linked Google account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Display name from the linked Google account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googlePicture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Profile photo URL from the linked Google account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googleAccessToken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OAuth2 access token for Google API calls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googleRefreshToken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OAuth2 refresh token for renewing access tokens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googleTokenExpiry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Expiry datetime of the current Google access token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driveConnected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Google Drive integration is active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driveFolderId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Root Google Drive folder ID for user file storage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fileStorageBackend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ENUM(StorageBackend)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LOCAL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Active file storage backend: LOCAL or GDRIVE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schoolId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FK→schools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Foreign key referencing the user's school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employeeId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UQ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DepEd employee ID (teachers only, from EnrollPro)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enrollproId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EnrollPro internal teacher record ID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enrollproSyncedAt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 of the last successful EnrollPro sync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Record creation timestamp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updatedAt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auto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 of the last record update</w:t>
            </w:r>
          </w:p>
        </w:tc>
      </w:tr>
    </w:tbl>
    <w:p/>
    <w:p>
      <w:r>
        <w:rPr>
          <w:b/>
          <w:color w:val="1F3864"/>
          <w:sz w:val="22"/>
        </w:rPr>
        <w:t>Table: refresh_tokens  (RefreshToken)</w:t>
      </w:r>
    </w:p>
    <w:p>
      <w:r>
        <w:rPr>
          <w:i/>
          <w:color w:val="404040"/>
          <w:sz w:val="18"/>
        </w:rPr>
        <w:t>Stores JWT refresh tokens issued to authenticated users. Revocable on logout or password change.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token record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token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UQ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JWT refresh token string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userId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Owner user of this refresh token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expiresAt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Expiry datetime of the token (7 days from issuance)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Token creation timestamp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revoked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the token has been manually revoked</w:t>
            </w:r>
          </w:p>
        </w:tc>
      </w:tr>
    </w:tbl>
    <w:p/>
    <w:p>
      <w:r>
        <w:rPr>
          <w:b/>
          <w:color w:val="1F3864"/>
          <w:sz w:val="22"/>
        </w:rPr>
        <w:t>Table: schools  (School)</w:t>
      </w:r>
    </w:p>
    <w:p>
      <w:r>
        <w:rPr>
          <w:i/>
          <w:color w:val="404040"/>
          <w:sz w:val="18"/>
        </w:rPr>
        <w:t>Stores school / tenant records. All user and course data is scoped to a school for multi-tenant isolation.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school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Full school name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shortName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Abbreviated school name used in UI headers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logoUrl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URL of the school logo image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primaryColor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#1d4ed8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Brand primary hex colour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secondaryColor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#7c3aed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Brand secondary hex colour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accentColor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#0891b2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Brand accent hex colour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address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Physical address of the school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contactEmail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School contact email address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isActive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true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the school tenant is currently active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Record creation timestamp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updatedAt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auto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 of the last record update</w:t>
            </w:r>
          </w:p>
        </w:tc>
      </w:tr>
    </w:tbl>
    <w:p/>
    <w:p>
      <w:r>
        <w:rPr>
          <w:b/>
          <w:color w:val="1F3864"/>
          <w:sz w:val="22"/>
        </w:rPr>
        <w:t>Table: courses  (Course)</w:t>
      </w:r>
    </w:p>
    <w:p>
      <w:r>
        <w:rPr>
          <w:i/>
          <w:color w:val="404040"/>
          <w:sz w:val="18"/>
        </w:rPr>
        <w:t>Represents a subject class created by a teacher. Courses contain quizzes, tasks, resources, topics, and student enrollments.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course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 display name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description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Optional course 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code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UQ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join/enroll code for the course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subject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'General'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Subject label (e.g. 'English', 'Math')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subjectType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ENUM(SubjectType)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TLE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DepEd subject category classification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gradeLevel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'Grade 11'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Target grade level (e.g. 'Grade 10')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schoolYear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'2024-2025'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Academic school year label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color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'#2563eb'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Hex colour used for course card display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softLockEnabled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mastery soft-lock gating is enabled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passingThreshold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Minimum percentage score to pass quizzes in this course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masteryLockMode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ENUM(MasteryLockMode)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PROSPECTIVE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PROSPECTIVE or RETROACTIVE mastery enforcement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masteryLockActivatedAt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Datetime mastery lock was first activated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archived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the course has been archived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remedialDifficulty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'MEDIUM'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Default difficulty for AI-generated remedial quizzes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remedialNumQuestions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Override for number of questions in remedial quizzes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schoolId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FK→schools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Foreign key to the owning school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teacherId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Foreign key to the teacher who owns the course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Record creation timestamp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updatedAt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auto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 of the last record update</w:t>
            </w:r>
          </w:p>
        </w:tc>
      </w:tr>
    </w:tbl>
    <w:p/>
    <w:p>
      <w:r>
        <w:rPr>
          <w:b/>
          <w:color w:val="1F3864"/>
          <w:sz w:val="22"/>
        </w:rPr>
        <w:t>Table: enrollments  (Enrollment)</w:t>
      </w:r>
    </w:p>
    <w:p>
      <w:r>
        <w:rPr>
          <w:i/>
          <w:color w:val="404040"/>
          <w:sz w:val="18"/>
        </w:rPr>
        <w:t>Junction table linking students to courses. Enforces unique (userId, courseId) enrolment per student.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enrollment record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userId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Student user being enrolled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FK→courses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 the student is enrolled in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archived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this enrollment is soft-deleted / archived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printedCopy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the student's grade sheet has been printed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Enrollment timestamp</w:t>
            </w:r>
          </w:p>
        </w:tc>
      </w:tr>
    </w:tbl>
    <w:p>
      <w:r>
        <w:rPr>
          <w:color w:val="555555"/>
          <w:sz w:val="16"/>
        </w:rPr>
        <w:t xml:space="preserve">  ⚑ Constraint: UNIQUE (userId, courseId)</w:t>
      </w:r>
    </w:p>
    <w:p/>
    <w:p>
      <w:r>
        <w:rPr>
          <w:b/>
          <w:color w:val="1F3864"/>
          <w:sz w:val="22"/>
        </w:rPr>
        <w:t>Table: topics  (Topic)</w:t>
      </w:r>
    </w:p>
    <w:p>
      <w:r>
        <w:rPr>
          <w:i/>
          <w:color w:val="404040"/>
          <w:sz w:val="18"/>
        </w:rPr>
        <w:t>Organises course content into named topic / unit groupings. Quizzes, tasks, and resources can be tagged to a topic.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topic identifier (CUID)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FK→courses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Foreign key to the parent course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Topic / unit name (unique within a course)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orderIndex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Display sort order within the course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Record creation timestamp</w:t>
            </w:r>
          </w:p>
        </w:tc>
      </w:tr>
    </w:tbl>
    <w:p>
      <w:r>
        <w:rPr>
          <w:color w:val="555555"/>
          <w:sz w:val="16"/>
        </w:rPr>
        <w:t xml:space="preserve">  ⚑ Constraint: UNIQUE (courseId, name)</w:t>
      </w:r>
    </w:p>
    <w:p/>
    <w:p>
      <w:r>
        <w:rPr>
          <w:b/>
          <w:color w:val="1F3864"/>
          <w:sz w:val="22"/>
        </w:rPr>
        <w:t>Table: resources  (Resource)</w:t>
      </w:r>
    </w:p>
    <w:p>
      <w:r>
        <w:rPr>
          <w:i/>
          <w:color w:val="404040"/>
          <w:sz w:val="18"/>
        </w:rPr>
        <w:t>Stores learning materials uploaded or linked by teachers. Supports files (local/Drive), hyperlinks, and YouTube embeds.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resource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title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Resource display title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description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Optional description of the resource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topicId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FK→topics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Topic this resource belongs to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FK→courses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 this resource belongs to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teacherId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Teacher who owns the resource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uploadedById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User who uploaded the file/resource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fileType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ENUM(ResourceType)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 type classification: PDF, DOCX, or TXT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Original uploaded file name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storedName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Filename as stored on disk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filePath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Relative storage path for local files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fileSize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 size in bytes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fileSizeBytes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Raw file size in bytes (storage-layer copy)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mimeType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MIME type of the uploaded file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storageKey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 provider object key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storageUrl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Public or signed URL for the stored file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storageBackend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ENUM(StorageBackend)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LOCAL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 backend used: LOCAL or GDRIVE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linkUrl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External hyperlink URL (for link-type resources)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youtubeUrl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YouTube video URL (for video-type resources)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ENUM(ResourceStatus)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PUBLISHED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Publication status: DRAFT, SCHEDULED, or PUBLISHED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scheduledAt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Datetime to auto-publish a scheduled resource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uploadedAt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Datetime the file was uploaded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Record creation timestamp</w:t>
            </w:r>
          </w:p>
        </w:tc>
      </w:tr>
    </w:tbl>
    <w:p/>
    <w:p>
      <w:r>
        <w:rPr>
          <w:b/>
          <w:color w:val="1F3864"/>
          <w:sz w:val="22"/>
        </w:rPr>
        <w:t>Table: resource_attachments  (ResourceAttachment)</w:t>
      </w:r>
    </w:p>
    <w:p>
      <w:r>
        <w:rPr>
          <w:i/>
          <w:color w:val="404040"/>
          <w:sz w:val="18"/>
        </w:rPr>
        <w:t>Additional files or links attached to a resource record (e.g. supplementary PDFs, links).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attachment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resourceId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FK→resources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Parent resource this attachment belongs to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kind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ENUM(AttachmentKind)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Attachment kind: FILE, LINK, or YOUTUBE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Original file name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storedName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Stored file name on disk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filePath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Relative path of the stored file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fileSize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 size in bytes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mimeType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MIME type of the file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storageKey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 provider object key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storageUrl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URL of the stored file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storageBackend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ENUM(StorageBackend)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LOCAL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 backend: LOCAL or GDRIVE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driveFileId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 Drive file ID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webViewLink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 Drive web view URL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linkUrl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External hyperlink URL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youtubeUrl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YouTube video URL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Attachment creation timestamp</w:t>
            </w:r>
          </w:p>
        </w:tc>
      </w:tr>
    </w:tbl>
    <w:p/>
    <w:p>
      <w:r>
        <w:rPr>
          <w:b/>
          <w:color w:val="1F3864"/>
          <w:sz w:val="22"/>
        </w:rPr>
        <w:t>Table: resource_deployments  (ResourceDeployment)</w:t>
      </w:r>
    </w:p>
    <w:p>
      <w:r>
        <w:rPr>
          <w:i/>
          <w:color w:val="404040"/>
          <w:sz w:val="18"/>
        </w:rPr>
        <w:t>Tracks when a library resource has been deployed (copied) into a specific course.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deployment record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libraryResourceId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FK→resources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The original library resource that was deployed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courseResourceId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FK→resources UQ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The course-scoped resource copy (unique)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deployedAt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Deployment timestamp</w:t>
            </w:r>
          </w:p>
        </w:tc>
      </w:tr>
    </w:tbl>
    <w:p/>
    <w:p>
      <w:r>
        <w:rPr>
          <w:b/>
          <w:color w:val="1F3864"/>
          <w:sz w:val="22"/>
        </w:rPr>
        <w:t>Table: quizzes  (Quiz)</w:t>
      </w:r>
    </w:p>
    <w:p>
      <w:r>
        <w:rPr>
          <w:i/>
          <w:color w:val="404040"/>
          <w:sz w:val="18"/>
        </w:rPr>
        <w:t>Stores quizzes created by teachers. Supports AI-generation, remedial assignment, scheduling, time limits, and grading weights.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quiz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title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Quiz title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description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Optional quiz description / instructions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FK→courses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 this quiz belongs to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teacherId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Teacher who created the quiz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topicId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FK→topics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Topic this quiz is categorised under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resourceId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FK→resources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Resource linked to this quiz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sourceResourceId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FK→resources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Source resource used for AI quiz generation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orderIndex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Sort order within a course or topic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ENUM(QuizStatus)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DRAFT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Quiz status: DRAFT, PUBLISHED, CLOSED, or ARCHIVED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scheduledAt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Datetime to automatically publish the quiz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dueDate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Submission due date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closeBeforeDue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quiz auto-closes at the due date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points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points value of the quiz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passingScore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Minimum score (%) required to pass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passingThreshold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Threshold used for mastery-lock evaluation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showScore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true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students can see their score after submission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showAnswers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true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correct answers are revealed after submission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timeLimit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 limit in minutes (NULL = unlimited)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isRemedial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this is a remedial quiz generated by AI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forStudentId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Target student for a personalised remedial quiz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sourceQuizId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FK→quizzes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Source quiz this remedial was generated from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taskType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ENUM(TaskType)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ASSIGNMENT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DepEd grading category: ASSIGNMENT, WRITTEN_WORK, or PERFORMANCE_TASK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gradingWeightId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FK→grading_weights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Grading weight category applied to this quiz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Record creation timestamp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updatedAt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auto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 of the last record update</w:t>
            </w:r>
          </w:p>
        </w:tc>
      </w:tr>
    </w:tbl>
    <w:p/>
    <w:p>
      <w:r>
        <w:rPr>
          <w:b/>
          <w:color w:val="1F3864"/>
          <w:sz w:val="22"/>
        </w:rPr>
        <w:t>Table: quiz_attachments  (QuizAttachment)</w:t>
      </w:r>
    </w:p>
    <w:p>
      <w:r>
        <w:rPr>
          <w:i/>
          <w:color w:val="404040"/>
          <w:sz w:val="18"/>
        </w:rPr>
        <w:t>Files or links attached to a quiz (e.g. reference documents, images).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attachment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quizId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FK→quizzes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Parent quiz this attachment belongs to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kind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ENUM(AttachmentKind)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Attachment kind: FILE, LINK, or YOUTUBE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Original file name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storedName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Stored file name on disk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filePath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Relative path of the stored file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fileSize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 size in bytes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mimeType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MIME type of the file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storageKey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 provider object key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storageUrl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URL of the stored file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storageBackend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ENUM(StorageBackend)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LOCAL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 backend: LOCAL or GDRIVE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driveFileId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 Drive file ID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webViewLink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 Drive web view URL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linkUrl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External hyperlink URL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youtubeUrl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YouTube video URL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Attachment creation timestamp</w:t>
            </w:r>
          </w:p>
        </w:tc>
      </w:tr>
    </w:tbl>
    <w:p/>
    <w:p>
      <w:r>
        <w:rPr>
          <w:b/>
          <w:color w:val="1F3864"/>
          <w:sz w:val="22"/>
        </w:rPr>
        <w:t>Table: questions  (Question)</w:t>
      </w:r>
    </w:p>
    <w:p>
      <w:r>
        <w:rPr>
          <w:i/>
          <w:color w:val="404040"/>
          <w:sz w:val="18"/>
        </w:rPr>
        <w:t>Individual questions that belong to a quiz. Supports multiple question types and optional AI-generated metadata.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question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quizId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FK→quizzes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Parent quiz this question belongs to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questionText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Question text / prompt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questionType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ENUM(QuestionType)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Question type: MULTIPLE_CHOICE, TRUE_FALSE, SHORT_ANSWER, IDENTIFICATION, or ENUMERATION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options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JSONB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Array of answer choices (for multiple choice / true-false)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correctAnswer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Correct answer string or choice key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modelAnswer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Model / rubric answer for open-ended questions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explanation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Explanation shown after submission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skillTag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Learning skill or competency tag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difficulty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Difficulty level label (e.g. EASY, MEDIUM, HARD)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requiresTeacherReview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this question needs manual teacher grading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points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Point value of this question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orderIndex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Display order within the quiz</w:t>
            </w:r>
          </w:p>
        </w:tc>
      </w:tr>
    </w:tbl>
    <w:p/>
    <w:p>
      <w:r>
        <w:rPr>
          <w:b/>
          <w:color w:val="1F3864"/>
          <w:sz w:val="22"/>
        </w:rPr>
        <w:t>Table: submissions  (Submission)</w:t>
      </w:r>
    </w:p>
    <w:p>
      <w:r>
        <w:rPr>
          <w:i/>
          <w:color w:val="404040"/>
          <w:sz w:val="18"/>
        </w:rPr>
        <w:t>Records a student's quiz attempt. Tracks lifecycle from in-progress through graded.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submission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userId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Student who made the submission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quizId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FK→quizzes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Quiz that was submitted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score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DECIMAL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Calculated percentage score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ENUM(SubmissionStatus)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IN_PROGRESS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Submission lifecycle: IN_PROGRESS, SUBMITTED, GRADED, RETURNED, MISSING, or EXCUSED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startedAt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Datetime the student started the quiz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submittedAt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Datetime the student submitted the quiz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gradedAt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Datetime the submission was graded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returnedAt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Datetime the graded submission was returned to the student</w:t>
            </w:r>
          </w:p>
        </w:tc>
      </w:tr>
    </w:tbl>
    <w:p/>
    <w:p>
      <w:r>
        <w:rPr>
          <w:b/>
          <w:color w:val="1F3864"/>
          <w:sz w:val="22"/>
        </w:rPr>
        <w:t>Table: answers  (Answer)</w:t>
      </w:r>
    </w:p>
    <w:p>
      <w:r>
        <w:rPr>
          <w:i/>
          <w:color w:val="404040"/>
          <w:sz w:val="18"/>
        </w:rPr>
        <w:t>Individual answers submitted by a student for each question in a submission.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answer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submissionId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FK→submissions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Parent submission this answer belongs to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questionId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FK→questions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Question being answered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answerText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Student-provided answer text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isCorrect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the answer was marked correct (NULL = pending review)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pointsEarned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Points awarded for this answer</w:t>
            </w:r>
          </w:p>
        </w:tc>
      </w:tr>
    </w:tbl>
    <w:p>
      <w:r>
        <w:rPr>
          <w:color w:val="555555"/>
          <w:sz w:val="16"/>
        </w:rPr>
        <w:t xml:space="preserve">  ⚑ Constraint: UNIQUE (submissionId, questionId)</w:t>
      </w:r>
    </w:p>
    <w:p/>
    <w:p>
      <w:r>
        <w:rPr>
          <w:b/>
          <w:color w:val="1F3864"/>
          <w:sz w:val="22"/>
        </w:rPr>
        <w:t>Table: tasks  (Task)</w:t>
      </w:r>
    </w:p>
    <w:p>
      <w:r>
        <w:rPr>
          <w:i/>
          <w:color w:val="404040"/>
          <w:sz w:val="18"/>
        </w:rPr>
        <w:t>Performance tasks / assignments created by teachers. Students submit files or links as their work.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task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title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Task title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instructions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Optional task instructions shown to students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taskType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ENUM(TaskType)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ASSIGNMENT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DepEd grading category: ASSIGNMENT, WRITTEN_WORK, or PERFORMANCE_TASK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gradingWeightId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FK→grading_weights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Grading weight category applied to this task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points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Maximum point value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dueDate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Submission due date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topicId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FK→topics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Topic this task is categorised under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FK→courses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 this task belongs to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teacherId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Teacher who created the task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ENUM(TaskStatus)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DRAFT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Task status: DRAFT, PUBLISHED, or CLOSED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linkUrl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Linked external URL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youtubeUrl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Linked YouTube video URL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Record creation timestamp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updatedAt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auto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 of the last record update</w:t>
            </w:r>
          </w:p>
        </w:tc>
      </w:tr>
    </w:tbl>
    <w:p/>
    <w:p>
      <w:r>
        <w:rPr>
          <w:b/>
          <w:color w:val="1F3864"/>
          <w:sz w:val="22"/>
        </w:rPr>
        <w:t>Table: task_attachments  (TaskAttachment)</w:t>
      </w:r>
    </w:p>
    <w:p>
      <w:r>
        <w:rPr>
          <w:i/>
          <w:color w:val="404040"/>
          <w:sz w:val="18"/>
        </w:rPr>
        <w:t>Files or links attached to a task by the teacher (reference materials, rubrics, etc.).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attachment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taskId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FK→tasks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Parent task this attachment belongs to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kind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ENUM(AttachmentKind)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Attachment kind: FILE, LINK, or YOUTUBE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Original file name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storedName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Stored file name on disk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filePath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Relative path of the stored file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fileSize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 size in bytes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mimeType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MIME type of the file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storageBackend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ENUM(StorageBackend)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LOCAL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 backend: LOCAL or GDRIVE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driveFileId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 Drive file ID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webViewLink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 Drive web view URL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linkUrl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External hyperlink URL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youtubeUrl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YouTube video URL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Attachment creation timestamp</w:t>
            </w:r>
          </w:p>
        </w:tc>
      </w:tr>
    </w:tbl>
    <w:p/>
    <w:p>
      <w:r>
        <w:rPr>
          <w:b/>
          <w:color w:val="1F3864"/>
          <w:sz w:val="22"/>
        </w:rPr>
        <w:t>Table: task_submissions  (TaskSubmission)</w:t>
      </w:r>
    </w:p>
    <w:p>
      <w:r>
        <w:rPr>
          <w:i/>
          <w:color w:val="404040"/>
          <w:sz w:val="18"/>
        </w:rPr>
        <w:t>Records a student's task submission. Tracks grading, feedback, and status lifecycle.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submission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taskId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FK→tasks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Task being submitted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studentId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Student making the submission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ENUM(TaskSubmissionStatus)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ASSIGNED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Status: ASSIGNED, SUBMITTED, RETURNED, GRADED, MISSING, or EXCUSED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grade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DECIMAL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Current grade/score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previousGrade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DECIMAL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Previous grade before the latest update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feedback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Teacher feedback text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submittedAt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Datetime the student submitted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gradedAt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Datetime the submission was graded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returnedAt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Datetime the graded work was returned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gradeUpdatedAt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Datetime the grade was last modified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Record creation timestamp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updatedAt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auto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 of the last record update</w:t>
            </w:r>
          </w:p>
        </w:tc>
      </w:tr>
    </w:tbl>
    <w:p>
      <w:r>
        <w:rPr>
          <w:color w:val="555555"/>
          <w:sz w:val="16"/>
        </w:rPr>
        <w:t xml:space="preserve">  ⚑ Constraint: UNIQUE (taskId, studentId)</w:t>
      </w:r>
    </w:p>
    <w:p/>
    <w:p>
      <w:r>
        <w:rPr>
          <w:b/>
          <w:color w:val="1F3864"/>
          <w:sz w:val="22"/>
        </w:rPr>
        <w:t>Table: task_submission_files  (TaskSubmissionFile)</w:t>
      </w:r>
    </w:p>
    <w:p>
      <w:r>
        <w:rPr>
          <w:i/>
          <w:color w:val="404040"/>
          <w:sz w:val="18"/>
        </w:rPr>
        <w:t>Individual files uploaded by a student as part of a task submission.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file record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submissionId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FK→task_submissions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Parent task submission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Original uploaded file name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storedName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Stored file name on disk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filePath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Relative path of the stored file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fileSize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 size in bytes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mimeType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MIME type of the uploaded file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storageBackend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ENUM(StorageBackend)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LOCAL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 backend: LOCAL or GDRIVE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driveFileId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 Drive file ID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webViewLink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 Drive web view URL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 upload timestamp</w:t>
            </w:r>
          </w:p>
        </w:tc>
      </w:tr>
    </w:tbl>
    <w:p/>
    <w:p>
      <w:r>
        <w:rPr>
          <w:b/>
          <w:color w:val="1F3864"/>
          <w:sz w:val="22"/>
        </w:rPr>
        <w:t>Table: rubrics  (Rubric)</w:t>
      </w:r>
    </w:p>
    <w:p>
      <w:r>
        <w:rPr>
          <w:i/>
          <w:color w:val="404040"/>
          <w:sz w:val="18"/>
        </w:rPr>
        <w:t>A scoring rubric attached to either a task or a quiz. Contains ordered criteria and scoring levels.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rubric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taskId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FK→tasks UQ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Task this rubric is attached to (unique)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quizId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FK→quizzes UQ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Quiz this rubric is attached to (unique)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isLocked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the rubric is locked from further editing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Record creation timestamp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updatedAt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auto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 of the last record update</w:t>
            </w:r>
          </w:p>
        </w:tc>
      </w:tr>
    </w:tbl>
    <w:p/>
    <w:p>
      <w:r>
        <w:rPr>
          <w:b/>
          <w:color w:val="1F3864"/>
          <w:sz w:val="22"/>
        </w:rPr>
        <w:t>Table: rubric_criteria  (RubricCriterion)</w:t>
      </w:r>
    </w:p>
    <w:p>
      <w:r>
        <w:rPr>
          <w:i/>
          <w:color w:val="404040"/>
          <w:sz w:val="18"/>
        </w:rPr>
        <w:t>A single scored criterion within a rubric (e.g. 'Content', 'Grammar').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criterion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rubricId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FK→rubrics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Parent rubric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title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Criterion title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description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Optional description of what is evaluated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orderIndex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Display sort order within the rubric</w:t>
            </w:r>
          </w:p>
        </w:tc>
      </w:tr>
    </w:tbl>
    <w:p/>
    <w:p>
      <w:r>
        <w:rPr>
          <w:b/>
          <w:color w:val="1F3864"/>
          <w:sz w:val="22"/>
        </w:rPr>
        <w:t>Table: rubric_levels  (RubricLevel)</w:t>
      </w:r>
    </w:p>
    <w:p>
      <w:r>
        <w:rPr>
          <w:i/>
          <w:color w:val="404040"/>
          <w:sz w:val="18"/>
        </w:rPr>
        <w:t>A performance level within a rubric criterion (e.g. 'Excellent', 'Satisfactory').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level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criterionId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FK→rubric_criteria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Parent rubric criterion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title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Level title (e.g. 'Excellent', 'Needs Improvement')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description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Descriptor text for this performance level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points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DECIMAL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Point value awarded at this level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orderIndex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Display sort order within the criterion</w:t>
            </w:r>
          </w:p>
        </w:tc>
      </w:tr>
    </w:tbl>
    <w:p/>
    <w:p>
      <w:r>
        <w:rPr>
          <w:b/>
          <w:color w:val="1F3864"/>
          <w:sz w:val="22"/>
        </w:rPr>
        <w:t>Table: rubric_grades  (RubricGrade)</w:t>
      </w:r>
    </w:p>
    <w:p>
      <w:r>
        <w:rPr>
          <w:i/>
          <w:color w:val="404040"/>
          <w:sz w:val="18"/>
        </w:rPr>
        <w:t>Records which rubric level a student was scored at for each criterion in a task submission.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rubric grade record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submissionId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FK→task_submissions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Task submission being graded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criterionId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FK→rubric_criteria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Rubric criterion being evaluated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levelId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FK→rubric_levels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Selected performance level (NULL = no level selected)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pointsOverride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DECIMAL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Manual point override, ignoring the level's default points</w:t>
            </w:r>
          </w:p>
        </w:tc>
      </w:tr>
    </w:tbl>
    <w:p>
      <w:r>
        <w:rPr>
          <w:color w:val="555555"/>
          <w:sz w:val="16"/>
        </w:rPr>
        <w:t xml:space="preserve">  ⚑ Constraint: UNIQUE (submissionId, criterionId)</w:t>
      </w:r>
    </w:p>
    <w:p/>
    <w:p>
      <w:r>
        <w:rPr>
          <w:b/>
          <w:color w:val="1F3864"/>
          <w:sz w:val="22"/>
        </w:rPr>
        <w:t>Table: grading_weights  (GradingWeight)</w:t>
      </w:r>
    </w:p>
    <w:p>
      <w:r>
        <w:rPr>
          <w:i/>
          <w:color w:val="404040"/>
          <w:sz w:val="18"/>
        </w:rPr>
        <w:t>Defines DepEd grading weight categories (e.g. Written Works 25%, Performance Tasks 50%) for a course.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grading weight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FK→courses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 this weight belongs to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Category name (e.g. 'Written Works')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percentage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DECIMAL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Weight as a percentage (e.g. 25.0 for 25%)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color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'#2563eb'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Hex colour used for this category in charts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orderIndex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Display sort order within the course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Record creation timestamp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updatedAt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auto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 of the last record update</w:t>
            </w:r>
          </w:p>
        </w:tc>
      </w:tr>
    </w:tbl>
    <w:p>
      <w:r>
        <w:rPr>
          <w:color w:val="555555"/>
          <w:sz w:val="16"/>
        </w:rPr>
        <w:t xml:space="preserve">  ⚑ Constraint: UNIQUE (courseId, name)</w:t>
      </w:r>
    </w:p>
    <w:p/>
    <w:p>
      <w:r>
        <w:rPr>
          <w:b/>
          <w:color w:val="1F3864"/>
          <w:sz w:val="22"/>
        </w:rPr>
        <w:t>Table: mastery_unlocks  (MasteryUnlock)</w:t>
      </w:r>
    </w:p>
    <w:p>
      <w:r>
        <w:rPr>
          <w:i/>
          <w:color w:val="404040"/>
          <w:sz w:val="18"/>
        </w:rPr>
        <w:t>Records teacher overrides that unlock a mastery-locked quiz for a specific student in a course.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unlock record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FK→courses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 where the unlock applies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studentId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Student whose access is being unlocked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quizId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FK→quizzes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Quiz being unlocked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unlockedBy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Teacher who granted the unlock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Datetime the unlock was granted</w:t>
            </w:r>
          </w:p>
        </w:tc>
      </w:tr>
    </w:tbl>
    <w:p>
      <w:r>
        <w:rPr>
          <w:color w:val="555555"/>
          <w:sz w:val="16"/>
        </w:rPr>
        <w:t xml:space="preserve">  ⚑ Constraint: UNIQUE (courseId, studentId, quizId)</w:t>
      </w:r>
    </w:p>
    <w:p/>
    <w:p>
      <w:r>
        <w:rPr>
          <w:b/>
          <w:color w:val="1F3864"/>
          <w:sz w:val="22"/>
        </w:rPr>
        <w:t>Table: task_comments  (TaskComment)</w:t>
      </w:r>
    </w:p>
    <w:p>
      <w:r>
        <w:rPr>
          <w:i/>
          <w:color w:val="404040"/>
          <w:sz w:val="18"/>
        </w:rPr>
        <w:t>Private or public comments on a task, supporting teacher-student communication around submissions.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comment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taskId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FK→tasks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Task this comment is attached to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authorId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User who wrote the comment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recipientId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Intended recipient of the comment (optional)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content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Comment text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isPrivate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the comment is private (visible only to author &amp; recipient)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Comment creation timestamp</w:t>
            </w:r>
          </w:p>
        </w:tc>
      </w:tr>
    </w:tbl>
    <w:p/>
    <w:p>
      <w:r>
        <w:rPr>
          <w:b/>
          <w:color w:val="1F3864"/>
          <w:sz w:val="22"/>
        </w:rPr>
        <w:t>Table: quiz_comments  (QuizComment)</w:t>
      </w:r>
    </w:p>
    <w:p>
      <w:r>
        <w:rPr>
          <w:i/>
          <w:color w:val="404040"/>
          <w:sz w:val="18"/>
        </w:rPr>
        <w:t>Private or public comments on a quiz, supporting teacher-student feedback.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comment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quizId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FK→quizzes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Quiz this comment is attached to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authorId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User who wrote the comment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recipientId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Intended recipient of the comment (optional)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content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Comment text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isPrivate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the comment is private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Comment creation timestamp</w:t>
            </w:r>
          </w:p>
        </w:tc>
      </w:tr>
    </w:tbl>
    <w:p/>
    <w:p>
      <w:r>
        <w:rPr>
          <w:b/>
          <w:color w:val="1F3864"/>
          <w:sz w:val="22"/>
        </w:rPr>
        <w:t>Table: announcements  (Announcement)</w:t>
      </w:r>
    </w:p>
    <w:p>
      <w:r>
        <w:rPr>
          <w:i/>
          <w:color w:val="404040"/>
          <w:sz w:val="18"/>
        </w:rPr>
        <w:t>Course announcements posted by teachers. Supports drafts, scheduling, single-attachment, and targeted recipients.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announcement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FK→courses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Course this announcement belongs to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authorId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Teacher who created the announcement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content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Announcement body text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isDraft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the announcement is still a draft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scheduledAt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Datetime to auto-publish the announcement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attachmentName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Name of the attached file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attachmentPath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Storage path of the attached file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attachmentSize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File size in bytes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attachmentDriveFileId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 Drive file ID for the attachment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attachmentWebViewLink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Google Drive web view URL for the attachment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recipientIds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JSONB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JSON array of targeted student user IDs (NULL = all students)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Record creation timestamp</w:t>
            </w:r>
          </w:p>
        </w:tc>
      </w:tr>
    </w:tbl>
    <w:p/>
    <w:p>
      <w:r>
        <w:rPr>
          <w:b/>
          <w:color w:val="1F3864"/>
          <w:sz w:val="22"/>
        </w:rPr>
        <w:t>Table: announcement_comments  (AnnouncementComment)</w:t>
      </w:r>
    </w:p>
    <w:p>
      <w:r>
        <w:rPr>
          <w:i/>
          <w:color w:val="404040"/>
          <w:sz w:val="18"/>
        </w:rPr>
        <w:t>Student or teacher replies to a course announcement.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comment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announcementId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FK→announcements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Parent announcement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authorId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User who wrote the comment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content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Comment text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Comment creation timestamp</w:t>
            </w:r>
          </w:p>
        </w:tc>
      </w:tr>
    </w:tbl>
    <w:p/>
    <w:p>
      <w:r>
        <w:rPr>
          <w:b/>
          <w:color w:val="1F3864"/>
          <w:sz w:val="22"/>
        </w:rPr>
        <w:t>Table: activity_logs  (ActivityLog)</w:t>
      </w:r>
    </w:p>
    <w:p>
      <w:r>
        <w:rPr>
          <w:i/>
          <w:color w:val="404040"/>
          <w:sz w:val="18"/>
        </w:rPr>
        <w:t>Audit trail for user actions on resources (view, download, etc.).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log entry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userId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User who performed the action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action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Action performed (e.g. 'VIEW', 'DOWNLOAD')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resourceId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FK→resources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Resource that was acted upon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metadata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JSONB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Additional contextual metadata for the action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Datetime the action occurred</w:t>
            </w:r>
          </w:p>
        </w:tc>
      </w:tr>
    </w:tbl>
    <w:p/>
    <w:p>
      <w:r>
        <w:rPr>
          <w:b/>
          <w:color w:val="1F3864"/>
          <w:sz w:val="22"/>
        </w:rPr>
        <w:t>Table: notifications  (Notification)</w:t>
      </w:r>
    </w:p>
    <w:p>
      <w:r>
        <w:rPr>
          <w:i/>
          <w:color w:val="404040"/>
          <w:sz w:val="18"/>
        </w:rPr>
        <w:t>In-app notifications sent to users (e.g. remedial quiz pending alerts).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Field Name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Nullable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38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CUID()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Unique notification identifier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userId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VARCHAR(36)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FK→users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Recipient user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ENUM(NotificationType)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Notification category (e.g. REMEDIAL_PENDING)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title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VARCHAR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Short notification title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body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Notification body text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JSONB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NULL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Optional JSON payload with contextual data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read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CE6F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Whether the notification has been read</w:t>
            </w:r>
          </w:p>
        </w:tc>
      </w:tr>
      <w:tr>
        <w:tc>
          <w:tcPr>
            <w:tcW w:type="dxa" w:w="39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createdAt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TIMESTAMP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now()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Notification creation timestamp</w:t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