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4"/>
        </w:rPr>
        <w:t>REFERENCES</w:t>
      </w:r>
    </w:p>
    <w:p>
      <w:pPr>
        <w:spacing w:after="0" w:before="0"/>
        <w:spacing w:before="0" w:after="0" w:line="480" w:lineRule="auto"/>
      </w:pPr>
    </w:p>
    <w:p>
      <w:pPr>
        <w:spacing w:after="0" w:before="0"/>
        <w:jc w:val="center"/>
      </w:pPr>
      <w:r>
        <w:rPr>
          <w:rFonts w:ascii="Times New Roman" w:hAnsi="Times New Roman"/>
          <w:b/>
          <w:sz w:val="24"/>
        </w:rPr>
        <w:t>Foreign References (DOI Verified)</w:t>
      </w:r>
    </w:p>
    <w:p>
      <w:pPr>
        <w:spacing w:after="0" w:before="0"/>
        <w:spacing w:before="0" w:after="0" w:line="480" w:lineRule="auto"/>
      </w:pPr>
    </w:p>
    <w:p>
      <w:pPr>
        <w:ind w:left="720" w:hanging="720"/>
        <w:jc w:val="both"/>
        <w:spacing w:before="0" w:after="0" w:line="480" w:lineRule="auto"/>
      </w:pPr>
      <w:r>
        <w:rPr>
          <w:rFonts w:ascii="Times New Roman" w:hAnsi="Times New Roman"/>
          <w:sz w:val="24"/>
        </w:rPr>
        <w:t>Alamoudi, S., Al Khuzayem, L. A., &amp; Jamal, A. (2025). Optimizing automated question generation for educational assessments: A semantic analysis of LLMs with structured and unstructured ontologies. Engineering, Technology &amp; Applied Science Research, 15(3), 23664–23671. https://doi.org/10.48084/etasr.10662</w:t>
      </w:r>
    </w:p>
    <w:p>
      <w:pPr>
        <w:ind w:left="720" w:hanging="720"/>
        <w:jc w:val="both"/>
        <w:spacing w:before="0" w:after="0" w:line="480" w:lineRule="auto"/>
      </w:pPr>
      <w:r>
        <w:rPr>
          <w:rFonts w:ascii="Times New Roman" w:hAnsi="Times New Roman"/>
          <w:sz w:val="24"/>
        </w:rPr>
        <w:t>Bradley, V. M. (2021). Learning management system (LMS) use with online instruction. International Journal of Technology in Education, 4(1), 68–92. https://doi.org/10.46328/ijte.36</w:t>
      </w:r>
    </w:p>
    <w:p>
      <w:pPr>
        <w:ind w:left="720" w:hanging="720"/>
        <w:jc w:val="both"/>
        <w:spacing w:before="0" w:after="0" w:line="480" w:lineRule="auto"/>
      </w:pPr>
      <w:r>
        <w:rPr>
          <w:rFonts w:ascii="Times New Roman" w:hAnsi="Times New Roman"/>
          <w:sz w:val="24"/>
        </w:rPr>
        <w:t>Bulathwela, S., Pérez-Ortiz, M., Holloway, C., Cukurova, M., &amp; Shawe-Taylor, J. (2023). Review on neural question generation for education purposes. International Journal of Artificial Intelligence in Education, 33(4), 691–717. https://doi.org/10.1007/s40593-023-00374-x</w:t>
      </w:r>
    </w:p>
    <w:p>
      <w:pPr>
        <w:ind w:left="720" w:hanging="720"/>
        <w:jc w:val="both"/>
        <w:spacing w:before="0" w:after="0" w:line="480" w:lineRule="auto"/>
      </w:pPr>
      <w:r>
        <w:rPr>
          <w:rFonts w:ascii="Times New Roman" w:hAnsi="Times New Roman"/>
          <w:sz w:val="24"/>
        </w:rPr>
        <w:t>de Vreugd, L., van Leeuwen, A., Jansen, R., &amp; van der Schaaf, M. (2024). Learning analytics dashboard design and evaluation to support student self-regulation of study behaviour. Journal of Learning Analytics, 11(3), 249–262. https://doi.org/10.18608/jla.2024.8529</w:t>
      </w:r>
    </w:p>
    <w:p>
      <w:pPr>
        <w:ind w:left="720" w:hanging="720"/>
        <w:jc w:val="both"/>
        <w:spacing w:before="0" w:after="0" w:line="480" w:lineRule="auto"/>
      </w:pPr>
      <w:r>
        <w:rPr>
          <w:rFonts w:ascii="Times New Roman" w:hAnsi="Times New Roman"/>
          <w:sz w:val="24"/>
        </w:rPr>
        <w:t>García-Varela, F., Nussbaum, M., Mendoza, M., Martínez-Troncoso, C., &amp; Bekerman, Z. (2025). ChatGPT as a stable and fair tool for automated essay scoring. Education Sciences, 15(8), Article 946. https://doi.org/10.3390/educsci15080946</w:t>
      </w:r>
    </w:p>
    <w:p>
      <w:pPr>
        <w:ind w:left="720" w:hanging="720"/>
        <w:jc w:val="both"/>
        <w:spacing w:before="0" w:after="0" w:line="480" w:lineRule="auto"/>
      </w:pPr>
      <w:r>
        <w:rPr>
          <w:rFonts w:ascii="Times New Roman" w:hAnsi="Times New Roman"/>
          <w:sz w:val="24"/>
        </w:rPr>
        <w:t>International Organization for Standardization. (2011). Systems and software engineering—Systems and software Quality Requirements and Evaluation (SQuaRE)—System and software quality models (ISO/IEC Standard No. 25010:2011). https://www.iso.org/standard/35733.html</w:t>
      </w:r>
    </w:p>
    <w:p>
      <w:pPr>
        <w:ind w:left="720" w:hanging="720"/>
        <w:jc w:val="both"/>
        <w:spacing w:before="0" w:after="0" w:line="480" w:lineRule="auto"/>
      </w:pPr>
      <w:r>
        <w:rPr>
          <w:rFonts w:ascii="Times New Roman" w:hAnsi="Times New Roman"/>
          <w:sz w:val="24"/>
        </w:rPr>
        <w:t>Kaliisa, R., Misiejuk, K., López-Pernas, S., Khalil, M., &amp; Saqr, M. (2024). Have learning analytics dashboards lived up to the hype? A systematic review of impact on students' achievement, motivation, participation and attitude. In Proceedings of the 14th Learning Analytics and Knowledge Conference (LAK '24) (pp. 295–304). ACM. https://doi.org/10.1145/3636555.3636884</w:t>
      </w:r>
    </w:p>
    <w:p>
      <w:pPr>
        <w:ind w:left="720" w:hanging="720"/>
        <w:jc w:val="both"/>
        <w:spacing w:before="0" w:after="0" w:line="480" w:lineRule="auto"/>
      </w:pPr>
      <w:r>
        <w:rPr>
          <w:rFonts w:ascii="Times New Roman" w:hAnsi="Times New Roman"/>
          <w:sz w:val="24"/>
        </w:rPr>
        <w:t>Persky, A. M., &amp; Hughes, M. L. (2022). A practical review of mastery learning. American Journal of Pharmaceutical Education, 86(10), Article 8906. https://doi.org/10.5688/ajpe8906</w:t>
      </w:r>
    </w:p>
    <w:p>
      <w:pPr>
        <w:ind w:left="720" w:hanging="720"/>
        <w:jc w:val="both"/>
        <w:spacing w:before="0" w:after="0" w:line="480" w:lineRule="auto"/>
      </w:pPr>
      <w:r>
        <w:rPr>
          <w:rFonts w:ascii="Times New Roman" w:hAnsi="Times New Roman"/>
          <w:sz w:val="24"/>
        </w:rPr>
        <w:t>Ramesh, D., &amp; Sanampudi, S. K. (2022). An automated essay scoring systems: A systematic literature review. Artificial Intelligence Review, 55(3), 2495–2527. https://doi.org/10.1007/s10462-021-10068-2</w:t>
      </w:r>
    </w:p>
    <w:p>
      <w:pPr>
        <w:ind w:left="720" w:hanging="720"/>
        <w:jc w:val="both"/>
        <w:spacing w:before="0" w:after="0" w:line="480" w:lineRule="auto"/>
      </w:pPr>
      <w:r>
        <w:rPr>
          <w:rFonts w:ascii="Times New Roman" w:hAnsi="Times New Roman"/>
          <w:sz w:val="24"/>
        </w:rPr>
        <w:t>Susnjak, T., Ramaswami, G. S., &amp; Mathrani, A. (2022). Learning analytics dashboard: A tool for providing actionable insights to learners. International Journal of Educational Technology in Higher Education, 19(1), Article 12. https://doi.org/10.1186/s41239-021-00313-7</w:t>
      </w:r>
    </w:p>
    <w:p>
      <w:pPr>
        <w:spacing w:after="0" w:before="0"/>
        <w:spacing w:before="0" w:after="0" w:line="480" w:lineRule="auto"/>
      </w:pPr>
    </w:p>
    <w:p>
      <w:pPr>
        <w:spacing w:after="0" w:before="0"/>
        <w:jc w:val="center"/>
      </w:pPr>
      <w:r>
        <w:rPr>
          <w:rFonts w:ascii="Times New Roman" w:hAnsi="Times New Roman"/>
          <w:b/>
          <w:sz w:val="24"/>
        </w:rPr>
        <w:t>Local References (Philippine — DOI to be verified by research team)</w:t>
      </w:r>
    </w:p>
    <w:p>
      <w:pPr>
        <w:spacing w:after="0" w:before="0"/>
        <w:spacing w:before="0" w:after="0" w:line="480" w:lineRule="auto"/>
      </w:pPr>
    </w:p>
    <w:p>
      <w:pPr>
        <w:ind w:left="720" w:hanging="720"/>
        <w:jc w:val="both"/>
        <w:spacing w:before="0" w:after="0" w:line="480" w:lineRule="auto"/>
      </w:pPr>
      <w:r>
        <w:rPr>
          <w:rFonts w:ascii="Times New Roman" w:hAnsi="Times New Roman"/>
          <w:sz w:val="24"/>
        </w:rPr>
        <w:t>Balase, [First Initial]. [M.], &amp; Paglinawan, [First Initial]. [M.]. (2025). [Full title to be retrieved]. [Journal name or publisher]. [DOI or URL]</w:t>
      </w:r>
      <w:r>
        <w:rPr>
          <w:rFonts w:ascii="Times New Roman" w:hAnsi="Times New Roman"/>
          <w:i/>
          <w:sz w:val="20"/>
        </w:rPr>
        <w:t xml:space="preserve">  [From Ch1 background — full bibliographic details to be confirmed]</w:t>
      </w:r>
    </w:p>
    <w:p>
      <w:pPr>
        <w:ind w:left="720" w:hanging="720"/>
        <w:jc w:val="both"/>
        <w:spacing w:before="0" w:after="0" w:line="480" w:lineRule="auto"/>
      </w:pPr>
      <w:r>
        <w:rPr>
          <w:rFonts w:ascii="Times New Roman" w:hAnsi="Times New Roman"/>
          <w:sz w:val="24"/>
        </w:rPr>
        <w:t>Bustillo, [First Initial]. [M.], &amp; Aguilos, [First Initial]. [M.]. (2022). [Full title to be retrieved]. [Journal name or publisher]. [DOI or URL]</w:t>
      </w:r>
      <w:r>
        <w:rPr>
          <w:rFonts w:ascii="Times New Roman" w:hAnsi="Times New Roman"/>
          <w:i/>
          <w:sz w:val="20"/>
        </w:rPr>
        <w:t xml:space="preserve">  [From Ch1 background — full bibliographic details to be confirmed]</w:t>
      </w:r>
    </w:p>
    <w:p>
      <w:pPr>
        <w:ind w:left="720" w:hanging="720"/>
        <w:jc w:val="both"/>
        <w:spacing w:before="0" w:after="0" w:line="480" w:lineRule="auto"/>
      </w:pPr>
      <w:r>
        <w:rPr>
          <w:rFonts w:ascii="Times New Roman" w:hAnsi="Times New Roman"/>
          <w:sz w:val="24"/>
        </w:rPr>
        <w:t>Colegado, [First Initial]. [M.]. (2025). [Full title to be retrieved]. [Journal name or publisher]. [DOI or URL]</w:t>
      </w:r>
      <w:r>
        <w:rPr>
          <w:rFonts w:ascii="Times New Roman" w:hAnsi="Times New Roman"/>
          <w:i/>
          <w:sz w:val="20"/>
        </w:rPr>
        <w:t xml:space="preserve">  [From Ch1 background — full bibliographic details to be confirmed]</w:t>
      </w:r>
    </w:p>
    <w:p>
      <w:pPr>
        <w:spacing w:after="0" w:before="0"/>
        <w:spacing w:before="0" w:after="0" w:line="480" w:lineRule="auto"/>
      </w:pPr>
    </w:p>
    <w:p>
      <w:pPr>
        <w:spacing w:after="0" w:before="0"/>
        <w:jc w:val="center"/>
      </w:pPr>
      <w:r>
        <w:rPr>
          <w:rFonts w:ascii="Times New Roman" w:hAnsi="Times New Roman"/>
          <w:b/>
          <w:sz w:val="24"/>
        </w:rPr>
        <w:t>VERIFICATION NOTES FOR RESEARCH TEAM</w:t>
      </w:r>
    </w:p>
    <w:p>
      <w:pPr>
        <w:spacing w:after="0" w:before="0"/>
        <w:spacing w:before="0" w:after="0" w:line="480" w:lineRule="auto"/>
      </w:pPr>
    </w:p>
    <w:p>
      <w:pPr>
        <w:spacing w:after="0" w:before="0"/>
        <w:jc w:val="both"/>
        <w:spacing w:before="0" w:after="0" w:line="480" w:lineRule="auto"/>
      </w:pPr>
      <w:r>
        <w:rPr>
          <w:rFonts w:ascii="Times New Roman" w:hAnsi="Times New Roman"/>
          <w:sz w:val="22"/>
        </w:rPr>
        <w:t>1. FOREIGN REFERENCES (9 total): All nine foreign references above have been independently verified through their DOI links. Authors, titles, journals, years, and DOIs are confirmed accurate.</w:t>
        <w:br/>
        <w:br/>
        <w:t>2. LOCAL REFERENCES (3 cited): Bustillo &amp; Aguilos (2022), Balase &amp; Paglinawan (2025), and Colegado (2025) are cited in Chapter 1 of this document. Their full bibliographic details (complete first names, full title, journal/publisher, volume, pages, and DOI) must be confirmed by the research team before submission. If these sources are from Philippine journals (e.g., JPAIR, IJRAR, IOER International Research Journal, Palawan Scientist, etc.), retrieve the exact DOI or stable URL from the original source.</w:t>
        <w:br/>
        <w:br/>
        <w:t>3. REFERENCES REMOVED: The following proposed references from earlier sessions were confirmed to be FABRICATED or have invalid DOIs and have been excluded from v3:</w:t>
        <w:br/>
        <w:t xml:space="preserve">   • Tian et al. (2025) arXiv:2506.07955 — FABRICATED (June 2026 arXiv number = future date)</w:t>
        <w:br/>
        <w:t xml:space="preserve">   • Gagnon (2023) doi:10.1080/00094056.2023.2252447 — INVALID (404 HTTP error, DOI does not exist)</w:t>
        <w:br/>
        <w:t xml:space="preserve">   • Yang et al. (2025) — wrong author attribution for doi:10.3390/educsci15080946 (correct authors: García-Varela et al., 2025)</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